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 Soal &amp; Variasi Matematika</w:t>
      </w:r>
    </w:p>
    <w:p>
      <w:pPr>
        <w:jc w:val="center"/>
      </w:pPr>
      <w:r>
        <w:rPr>
          <w:i/>
          <w:sz w:val="24"/>
        </w:rPr>
        <w:t>SMA/MA/SMK - Tahun 2025</w:t>
      </w:r>
    </w:p>
    <w:p/>
    <w:p>
      <w:pPr>
        <w:pStyle w:val="Heading1"/>
      </w:pPr>
      <w:r>
        <w:t>Soal Asli (I D: 25 M AT BL GB RL M01 S U-000000-0246)</w:t>
      </w:r>
    </w:p>
    <w:p>
      <w:r>
        <w:rPr>
          <w:rFonts w:ascii="Cambria Math" w:hAnsi="Cambria Math"/>
          <w:sz w:val="24"/>
        </w:rPr>
        <w:t>Bentuk sederhana dari (3^(2/3) × 8^(3/2)) / (2^(5/2) × 9^(5/6)) adalah ....</w:t>
      </w:r>
    </w:p>
    <w:p>
      <w:r>
        <w:rPr>
          <w:rFonts w:ascii="Cambria Math" w:hAnsi="Cambria Math"/>
          <w:sz w:val="22"/>
        </w:rPr>
        <w:t>A. 1/42</w:t>
      </w:r>
    </w:p>
    <w:p>
      <w:r>
        <w:rPr>
          <w:rFonts w:ascii="Cambria Math" w:hAnsi="Cambria Math"/>
          <w:sz w:val="22"/>
        </w:rPr>
        <w:t>B. 2/3</w:t>
      </w:r>
    </w:p>
    <w:p>
      <w:r>
        <w:rPr>
          <w:rFonts w:ascii="Cambria Math" w:hAnsi="Cambria Math"/>
          <w:sz w:val="22"/>
        </w:rPr>
        <w:t>C. 4/3</w:t>
      </w:r>
    </w:p>
    <w:p>
      <w:r>
        <w:rPr>
          <w:rFonts w:ascii="Cambria Math" w:hAnsi="Cambria Math"/>
          <w:sz w:val="22"/>
        </w:rPr>
        <w:t>D. 6</w:t>
      </w:r>
    </w:p>
    <w:p>
      <w:r>
        <w:rPr>
          <w:rFonts w:ascii="Cambria Math" w:hAnsi="Cambria Math"/>
          <w:sz w:val="22"/>
        </w:rPr>
        <w:t>E. 12</w:t>
      </w:r>
    </w:p>
    <w:p>
      <w:r>
        <w:br w:type="page"/>
      </w:r>
    </w:p>
    <w:p>
      <w:pPr>
        <w:pStyle w:val="Heading1"/>
      </w:pPr>
      <w:r>
        <w:t>Variasi Lebih Mudah</w:t>
      </w:r>
    </w:p>
    <w:p>
      <w:r>
        <w:rPr>
          <w:rFonts w:ascii="Cambria Math" w:hAnsi="Cambria Math"/>
          <w:sz w:val="24"/>
        </w:rPr>
        <w:t>Bentuk sederhana dari 2³ × 4² / 8¹ adalah ....</w:t>
      </w:r>
    </w:p>
    <w:p>
      <w:r>
        <w:rPr>
          <w:rFonts w:ascii="Cambria Math" w:hAnsi="Cambria Math"/>
          <w:sz w:val="22"/>
        </w:rPr>
        <w:t>A. 2</w:t>
      </w:r>
    </w:p>
    <w:p>
      <w:r>
        <w:rPr>
          <w:rFonts w:ascii="Cambria Math" w:hAnsi="Cambria Math"/>
          <w:sz w:val="22"/>
        </w:rPr>
        <w:t>B. 4</w:t>
      </w:r>
    </w:p>
    <w:p>
      <w:r>
        <w:rPr>
          <w:rFonts w:ascii="Cambria Math" w:hAnsi="Cambria Math"/>
          <w:sz w:val="22"/>
        </w:rPr>
        <w:t>C. 8</w:t>
      </w:r>
    </w:p>
    <w:p>
      <w:r>
        <w:rPr>
          <w:rFonts w:ascii="Cambria Math" w:hAnsi="Cambria Math"/>
          <w:sz w:val="22"/>
        </w:rPr>
        <w:t>D. 16</w:t>
      </w:r>
    </w:p>
    <w:p>
      <w:r>
        <w:rPr>
          <w:rFonts w:ascii="Cambria Math" w:hAnsi="Cambria Math"/>
          <w:sz w:val="22"/>
        </w:rPr>
        <w:t>E. 32</w:t>
      </w:r>
    </w:p>
    <w:p/>
    <w:p>
      <w:pPr>
        <w:pStyle w:val="Heading1"/>
      </w:pPr>
      <w:r>
        <w:t>Variasi Lebih Sulit</w:t>
      </w:r>
    </w:p>
    <w:p>
      <w:r>
        <w:rPr>
          <w:rFonts w:ascii="Cambria Math" w:hAnsi="Cambria Math"/>
          <w:sz w:val="24"/>
        </w:rPr>
        <w:t>Bentuk sederhana dari (27^(4/3) × 16^(3/4)) / (8^(5/3) × 9^(3/2)) adalah ....</w:t>
      </w:r>
    </w:p>
    <w:p>
      <w:r>
        <w:rPr>
          <w:rFonts w:ascii="Cambria Math" w:hAnsi="Cambria Math"/>
          <w:sz w:val="22"/>
        </w:rPr>
        <w:t>A. 1/9</w:t>
      </w:r>
    </w:p>
    <w:p>
      <w:r>
        <w:rPr>
          <w:rFonts w:ascii="Cambria Math" w:hAnsi="Cambria Math"/>
          <w:sz w:val="22"/>
        </w:rPr>
        <w:t>B. 2/9</w:t>
      </w:r>
    </w:p>
    <w:p>
      <w:r>
        <w:rPr>
          <w:rFonts w:ascii="Cambria Math" w:hAnsi="Cambria Math"/>
          <w:sz w:val="22"/>
        </w:rPr>
        <w:t>C. 4/9</w:t>
      </w:r>
    </w:p>
    <w:p>
      <w:r>
        <w:rPr>
          <w:rFonts w:ascii="Cambria Math" w:hAnsi="Cambria Math"/>
          <w:sz w:val="22"/>
        </w:rPr>
        <w:t>D. 8/9</w:t>
      </w:r>
    </w:p>
    <w:p>
      <w:r>
        <w:rPr>
          <w:rFonts w:ascii="Cambria Math" w:hAnsi="Cambria Math"/>
          <w:sz w:val="22"/>
        </w:rPr>
        <w:t>E.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